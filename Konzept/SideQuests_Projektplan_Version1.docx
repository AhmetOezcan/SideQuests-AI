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1A9B8" w14:textId="0547C9AB" w:rsidR="00E233BF" w:rsidRPr="00B96E77" w:rsidRDefault="00000000">
      <w:pPr>
        <w:pStyle w:val="Titel"/>
        <w:rPr>
          <w:rFonts w:cstheme="majorHAnsi"/>
          <w:sz w:val="48"/>
          <w:szCs w:val="48"/>
          <w:lang w:val="de-AT"/>
        </w:rPr>
      </w:pPr>
      <w:proofErr w:type="spellStart"/>
      <w:r w:rsidRPr="00B96E77">
        <w:rPr>
          <w:rFonts w:cstheme="majorHAnsi"/>
          <w:sz w:val="48"/>
          <w:szCs w:val="48"/>
          <w:lang w:val="de-AT"/>
        </w:rPr>
        <w:t>SideQuests</w:t>
      </w:r>
      <w:proofErr w:type="spellEnd"/>
      <w:r w:rsidRPr="00B96E77">
        <w:rPr>
          <w:rFonts w:cstheme="majorHAnsi"/>
          <w:sz w:val="48"/>
          <w:szCs w:val="48"/>
          <w:lang w:val="de-AT"/>
        </w:rPr>
        <w:t xml:space="preserve"> – Projektplan</w:t>
      </w:r>
      <w:r w:rsidR="00B96E77" w:rsidRPr="00B96E77">
        <w:rPr>
          <w:rFonts w:cstheme="majorHAnsi"/>
          <w:sz w:val="48"/>
          <w:szCs w:val="48"/>
          <w:lang w:val="de-AT"/>
        </w:rPr>
        <w:t xml:space="preserve"> MVP Version 1</w:t>
      </w:r>
    </w:p>
    <w:p w14:paraId="3AB8C2B3" w14:textId="77777777" w:rsidR="00E233BF" w:rsidRPr="00B96E77" w:rsidRDefault="00000000">
      <w:pPr>
        <w:pStyle w:val="berschrift1"/>
        <w:rPr>
          <w:rFonts w:cstheme="majorHAnsi"/>
          <w:lang w:val="de-AT"/>
        </w:rPr>
      </w:pPr>
      <w:r w:rsidRPr="00B96E77">
        <w:rPr>
          <w:rFonts w:cstheme="majorHAnsi"/>
          <w:lang w:val="de-AT"/>
        </w:rPr>
        <w:t>1. Projektidee</w:t>
      </w:r>
    </w:p>
    <w:p w14:paraId="5D12121C" w14:textId="77777777" w:rsidR="00E233BF" w:rsidRPr="00B96E77" w:rsidRDefault="00000000">
      <w:pPr>
        <w:rPr>
          <w:rFonts w:asciiTheme="majorHAnsi" w:hAnsiTheme="majorHAnsi" w:cstheme="majorHAnsi"/>
          <w:lang w:val="de-AT"/>
        </w:rPr>
      </w:pP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xml:space="preserve"> ist eine AI-Webapp, </w:t>
      </w:r>
      <w:proofErr w:type="gramStart"/>
      <w:r w:rsidRPr="00B96E77">
        <w:rPr>
          <w:rFonts w:asciiTheme="majorHAnsi" w:hAnsiTheme="majorHAnsi" w:cstheme="majorHAnsi"/>
          <w:lang w:val="de-AT"/>
        </w:rPr>
        <w:t>die große Ziele</w:t>
      </w:r>
      <w:proofErr w:type="gramEnd"/>
      <w:r w:rsidRPr="00B96E77">
        <w:rPr>
          <w:rFonts w:asciiTheme="majorHAnsi" w:hAnsiTheme="majorHAnsi" w:cstheme="majorHAnsi"/>
          <w:lang w:val="de-AT"/>
        </w:rPr>
        <w:t xml:space="preserve"> in kleine, machbare Schritte zerlegt. Der Nutzer gibt ein Ziel ein, beantwortet einige Fragen, und die KI erstellt daraus eine persönliche Abfolge von Aufgaben. Der Nutzer arbeitet diese Schritte mit einer KI oder anderen Lernquellen seiner Wahl ab und markiert sie anschließend als erledigt.</w:t>
      </w:r>
    </w:p>
    <w:p w14:paraId="194DA825" w14:textId="77777777" w:rsidR="00E233BF" w:rsidRPr="00B96E77" w:rsidRDefault="00000000">
      <w:pPr>
        <w:pStyle w:val="berschrift1"/>
        <w:rPr>
          <w:rFonts w:cstheme="majorHAnsi"/>
          <w:lang w:val="de-AT"/>
        </w:rPr>
      </w:pPr>
      <w:r w:rsidRPr="00B96E77">
        <w:rPr>
          <w:rFonts w:cstheme="majorHAnsi"/>
          <w:lang w:val="de-AT"/>
        </w:rPr>
        <w:t>2. Ziel des Projekts</w:t>
      </w:r>
    </w:p>
    <w:p w14:paraId="53386377"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Das Ziel von </w:t>
      </w: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xml:space="preserve"> ist es, Menschen dabei zu helfen, ein Ziel nicht nur zu definieren, sondern es auch strukturiert und Schritt für Schritt umzusetzen. Die App fungiert als Guide: Ziel verstehen, Schritte erzeugen, Fortschritt sichtbar machen und Motivation durch kleine Quests schaffen.</w:t>
      </w:r>
    </w:p>
    <w:p w14:paraId="354CA5C5" w14:textId="77777777" w:rsidR="00E233BF" w:rsidRPr="00B96E77" w:rsidRDefault="00000000">
      <w:pPr>
        <w:pStyle w:val="berschrift1"/>
        <w:rPr>
          <w:rFonts w:cstheme="majorHAnsi"/>
          <w:lang w:val="de-AT"/>
        </w:rPr>
      </w:pPr>
      <w:r w:rsidRPr="00B96E77">
        <w:rPr>
          <w:rFonts w:cstheme="majorHAnsi"/>
          <w:lang w:val="de-AT"/>
        </w:rPr>
        <w:t>3. Kernproblem</w:t>
      </w:r>
    </w:p>
    <w:p w14:paraId="588052BA"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Viele Menschen haben Ziele wie etwas Neues lernen, ein Projekt abschließen, ein Buch schreiben oder eine Fähigkeit aufbauen. Das Problem ist häufig nicht die Motivation, sondern fehlende Struktur. </w:t>
      </w: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xml:space="preserve"> löst dieses Problem, indem es aus einem großen Ziel eine klare Aufgabenliste erstellt.</w:t>
      </w:r>
    </w:p>
    <w:p w14:paraId="4DF29372" w14:textId="77777777" w:rsidR="00E233BF" w:rsidRPr="00B96E77" w:rsidRDefault="00000000">
      <w:pPr>
        <w:pStyle w:val="berschrift1"/>
        <w:rPr>
          <w:rFonts w:cstheme="majorHAnsi"/>
          <w:lang w:val="de-AT"/>
        </w:rPr>
      </w:pPr>
      <w:r w:rsidRPr="00B96E77">
        <w:rPr>
          <w:rFonts w:cstheme="majorHAnsi"/>
          <w:lang w:val="de-AT"/>
        </w:rPr>
        <w:t>4. MVP-Ziel</w:t>
      </w:r>
    </w:p>
    <w:p w14:paraId="6E0F4923"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Die erste Version der App soll bewusst einfach sein. Das MVP umfasst folgende Funktionen: Nutzer startet die App, beantwortet Fragen, die KI erstellt mehrere konkrete Schritte, der Nutzer sieht seine Aufgaben, kann sie als erledigt markieren und der Fortschritt wird gespeichert.</w:t>
      </w:r>
    </w:p>
    <w:p w14:paraId="5B75C3EA" w14:textId="77777777" w:rsidR="00E233BF" w:rsidRPr="00B96E77" w:rsidRDefault="00000000">
      <w:pPr>
        <w:pStyle w:val="berschrift1"/>
        <w:rPr>
          <w:rFonts w:cstheme="majorHAnsi"/>
          <w:lang w:val="de-AT"/>
        </w:rPr>
      </w:pPr>
      <w:r w:rsidRPr="00B96E77">
        <w:rPr>
          <w:rFonts w:cstheme="majorHAnsi"/>
          <w:lang w:val="de-AT"/>
        </w:rPr>
        <w:t>5. User Flow</w:t>
      </w:r>
    </w:p>
    <w:p w14:paraId="4FE9E01E"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Screen 1 – Intro: Nutzer sieht Projektname, kurzen Erklärungstext und einen Start-Button.</w:t>
      </w:r>
    </w:p>
    <w:p w14:paraId="5A47BF41"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Screen 2 – Fragen: Nutzer beantwortet Fragen zu seinem Ziel.</w:t>
      </w:r>
    </w:p>
    <w:p w14:paraId="0D811116"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Screen 3 – </w:t>
      </w:r>
      <w:proofErr w:type="spellStart"/>
      <w:r w:rsidRPr="00B96E77">
        <w:rPr>
          <w:rFonts w:asciiTheme="majorHAnsi" w:hAnsiTheme="majorHAnsi" w:cstheme="majorHAnsi"/>
          <w:lang w:val="de-AT"/>
        </w:rPr>
        <w:t>Steps</w:t>
      </w:r>
      <w:proofErr w:type="spellEnd"/>
      <w:r w:rsidRPr="00B96E77">
        <w:rPr>
          <w:rFonts w:asciiTheme="majorHAnsi" w:hAnsiTheme="majorHAnsi" w:cstheme="majorHAnsi"/>
          <w:lang w:val="de-AT"/>
        </w:rPr>
        <w:t>/Quest-Seite: Die KI erzeugt Aufgaben. Nutzer sieht Schritte und kann sie als erledigt markieren.</w:t>
      </w:r>
    </w:p>
    <w:p w14:paraId="2B791EC2" w14:textId="77777777" w:rsidR="00E233BF" w:rsidRPr="00B96E77" w:rsidRDefault="00000000">
      <w:pPr>
        <w:pStyle w:val="berschrift1"/>
        <w:rPr>
          <w:rFonts w:cstheme="majorHAnsi"/>
          <w:lang w:val="de-AT"/>
        </w:rPr>
      </w:pPr>
      <w:r w:rsidRPr="00B96E77">
        <w:rPr>
          <w:rFonts w:cstheme="majorHAnsi"/>
          <w:lang w:val="de-AT"/>
        </w:rPr>
        <w:t>6. Fragen im MVP</w:t>
      </w:r>
    </w:p>
    <w:p w14:paraId="609DC0EE"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1. Was ist dein Ziel?</w:t>
      </w:r>
    </w:p>
    <w:p w14:paraId="1EFF5D1B"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lastRenderedPageBreak/>
        <w:t>2. Mit welcher Absicht verfolgst du dieses Ziel? (Lernen, Praktizieren, Kennenlernen, Theorie, Praxis)</w:t>
      </w:r>
    </w:p>
    <w:p w14:paraId="45A384D6"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3. Wie viel Vorwissen hast du? (Wenig, Mittel, Viel)</w:t>
      </w:r>
    </w:p>
    <w:p w14:paraId="2D2BF024"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4. Wann willst du das Ziel erreichen? (1–2 Wochen, 2–4 Wochen, Ich habe Zeit)</w:t>
      </w:r>
    </w:p>
    <w:p w14:paraId="09A86C39" w14:textId="77777777" w:rsidR="00E233BF" w:rsidRPr="00B96E77" w:rsidRDefault="00000000">
      <w:pPr>
        <w:pStyle w:val="berschrift1"/>
        <w:rPr>
          <w:rFonts w:cstheme="majorHAnsi"/>
          <w:lang w:val="de-AT"/>
        </w:rPr>
      </w:pPr>
      <w:r w:rsidRPr="00B96E77">
        <w:rPr>
          <w:rFonts w:cstheme="majorHAnsi"/>
          <w:lang w:val="de-AT"/>
        </w:rPr>
        <w:t>7. Verhalten der KI</w:t>
      </w:r>
    </w:p>
    <w:p w14:paraId="1D4C83B3"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Die KI soll aus den Antworten konkrete Schritte erzeugen. Die Schritte sollen klar formuliert, logisch geordnet und passend zum Vorwissen sowie zur gewünschten Geschwindigkeit sein.</w:t>
      </w:r>
    </w:p>
    <w:p w14:paraId="1B653E53" w14:textId="77777777" w:rsidR="00E233BF" w:rsidRPr="00B96E77" w:rsidRDefault="00000000">
      <w:pPr>
        <w:pStyle w:val="berschrift1"/>
        <w:rPr>
          <w:rFonts w:cstheme="majorHAnsi"/>
          <w:lang w:val="de-AT"/>
        </w:rPr>
      </w:pPr>
      <w:r w:rsidRPr="00B96E77">
        <w:rPr>
          <w:rFonts w:cstheme="majorHAnsi"/>
          <w:lang w:val="de-AT"/>
        </w:rPr>
        <w:t xml:space="preserve">8. Rolle von </w:t>
      </w:r>
      <w:proofErr w:type="spellStart"/>
      <w:r w:rsidRPr="00B96E77">
        <w:rPr>
          <w:rFonts w:cstheme="majorHAnsi"/>
          <w:lang w:val="de-AT"/>
        </w:rPr>
        <w:t>SideQuests</w:t>
      </w:r>
      <w:proofErr w:type="spellEnd"/>
    </w:p>
    <w:p w14:paraId="1614B6E5" w14:textId="77777777" w:rsidR="00E233BF" w:rsidRPr="00B96E77" w:rsidRDefault="00000000">
      <w:pPr>
        <w:rPr>
          <w:rFonts w:asciiTheme="majorHAnsi" w:hAnsiTheme="majorHAnsi" w:cstheme="majorHAnsi"/>
          <w:lang w:val="de-AT"/>
        </w:rPr>
      </w:pP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xml:space="preserve"> ist kein kompletter </w:t>
      </w:r>
      <w:proofErr w:type="spellStart"/>
      <w:r w:rsidRPr="00B96E77">
        <w:rPr>
          <w:rFonts w:asciiTheme="majorHAnsi" w:hAnsiTheme="majorHAnsi" w:cstheme="majorHAnsi"/>
          <w:lang w:val="de-AT"/>
        </w:rPr>
        <w:t>Lernkurs</w:t>
      </w:r>
      <w:proofErr w:type="spellEnd"/>
      <w:r w:rsidRPr="00B96E77">
        <w:rPr>
          <w:rFonts w:asciiTheme="majorHAnsi" w:hAnsiTheme="majorHAnsi" w:cstheme="majorHAnsi"/>
          <w:lang w:val="de-AT"/>
        </w:rPr>
        <w:t xml:space="preserve">. Die App sagt dem Nutzer, was als nächstes zu tun ist und in welcher Reihenfolge. Der Nutzer kann mit </w:t>
      </w:r>
      <w:proofErr w:type="spellStart"/>
      <w:r w:rsidRPr="00B96E77">
        <w:rPr>
          <w:rFonts w:asciiTheme="majorHAnsi" w:hAnsiTheme="majorHAnsi" w:cstheme="majorHAnsi"/>
          <w:lang w:val="de-AT"/>
        </w:rPr>
        <w:t>ChatGPT</w:t>
      </w:r>
      <w:proofErr w:type="spellEnd"/>
      <w:r w:rsidRPr="00B96E77">
        <w:rPr>
          <w:rFonts w:asciiTheme="majorHAnsi" w:hAnsiTheme="majorHAnsi" w:cstheme="majorHAnsi"/>
          <w:lang w:val="de-AT"/>
        </w:rPr>
        <w:t>, YouTube, Tutorials oder Büchern lernen und anschließend den Schritt als erledigt markieren.</w:t>
      </w:r>
    </w:p>
    <w:p w14:paraId="33B92045" w14:textId="77777777" w:rsidR="00E233BF" w:rsidRPr="00B96E77" w:rsidRDefault="00000000">
      <w:pPr>
        <w:pStyle w:val="berschrift1"/>
        <w:rPr>
          <w:rFonts w:cstheme="majorHAnsi"/>
          <w:lang w:val="de-AT"/>
        </w:rPr>
      </w:pPr>
      <w:r w:rsidRPr="00B96E77">
        <w:rPr>
          <w:rFonts w:cstheme="majorHAnsi"/>
          <w:lang w:val="de-AT"/>
        </w:rPr>
        <w:t>9. Funktionen des MVP</w:t>
      </w:r>
    </w:p>
    <w:p w14:paraId="6017CFEE"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Muss-Funktionen:</w:t>
      </w:r>
    </w:p>
    <w:p w14:paraId="0C90C7A3"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Intro-Seite</w:t>
      </w:r>
    </w:p>
    <w:p w14:paraId="29477A74"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Fragenformular</w:t>
      </w:r>
    </w:p>
    <w:p w14:paraId="36317D7F"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KI-generierte Aufgabenliste</w:t>
      </w:r>
    </w:p>
    <w:p w14:paraId="23A8444F"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Aufgaben abhaken</w:t>
      </w:r>
    </w:p>
    <w:p w14:paraId="09515601"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Fortschritt speichern</w:t>
      </w:r>
    </w:p>
    <w:p w14:paraId="105D2CE6" w14:textId="77777777" w:rsidR="00E233BF" w:rsidRPr="00B96E77" w:rsidRDefault="00E233BF">
      <w:pPr>
        <w:rPr>
          <w:rFonts w:asciiTheme="majorHAnsi" w:hAnsiTheme="majorHAnsi" w:cstheme="majorHAnsi"/>
          <w:lang w:val="de-AT"/>
        </w:rPr>
      </w:pPr>
    </w:p>
    <w:p w14:paraId="6190206F"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Später möglich:</w:t>
      </w:r>
    </w:p>
    <w:p w14:paraId="71393AF5" w14:textId="77777777" w:rsidR="00E233BF" w:rsidRPr="00B96E77" w:rsidRDefault="00000000">
      <w:pPr>
        <w:rPr>
          <w:rFonts w:asciiTheme="majorHAnsi" w:hAnsiTheme="majorHAnsi" w:cstheme="majorHAnsi"/>
        </w:rPr>
      </w:pPr>
      <w:r w:rsidRPr="00B96E77">
        <w:rPr>
          <w:rFonts w:asciiTheme="majorHAnsi" w:hAnsiTheme="majorHAnsi" w:cstheme="majorHAnsi"/>
        </w:rPr>
        <w:t xml:space="preserve">- </w:t>
      </w:r>
      <w:proofErr w:type="spellStart"/>
      <w:r w:rsidRPr="00B96E77">
        <w:rPr>
          <w:rFonts w:asciiTheme="majorHAnsi" w:hAnsiTheme="majorHAnsi" w:cstheme="majorHAnsi"/>
        </w:rPr>
        <w:t>Visuelle</w:t>
      </w:r>
      <w:proofErr w:type="spellEnd"/>
      <w:r w:rsidRPr="00B96E77">
        <w:rPr>
          <w:rFonts w:asciiTheme="majorHAnsi" w:hAnsiTheme="majorHAnsi" w:cstheme="majorHAnsi"/>
        </w:rPr>
        <w:t xml:space="preserve"> Map </w:t>
      </w:r>
      <w:proofErr w:type="spellStart"/>
      <w:r w:rsidRPr="00B96E77">
        <w:rPr>
          <w:rFonts w:asciiTheme="majorHAnsi" w:hAnsiTheme="majorHAnsi" w:cstheme="majorHAnsi"/>
        </w:rPr>
        <w:t>mit</w:t>
      </w:r>
      <w:proofErr w:type="spellEnd"/>
      <w:r w:rsidRPr="00B96E77">
        <w:rPr>
          <w:rFonts w:asciiTheme="majorHAnsi" w:hAnsiTheme="majorHAnsi" w:cstheme="majorHAnsi"/>
        </w:rPr>
        <w:t xml:space="preserve"> Knoten</w:t>
      </w:r>
    </w:p>
    <w:p w14:paraId="3B97B3C7" w14:textId="77777777" w:rsidR="00E233BF" w:rsidRPr="00B96E77" w:rsidRDefault="00000000">
      <w:pPr>
        <w:rPr>
          <w:rFonts w:asciiTheme="majorHAnsi" w:hAnsiTheme="majorHAnsi" w:cstheme="majorHAnsi"/>
        </w:rPr>
      </w:pPr>
      <w:r w:rsidRPr="00B96E77">
        <w:rPr>
          <w:rFonts w:asciiTheme="majorHAnsi" w:hAnsiTheme="majorHAnsi" w:cstheme="majorHAnsi"/>
        </w:rPr>
        <w:t>- Milestones</w:t>
      </w:r>
    </w:p>
    <w:p w14:paraId="45D8ACFD" w14:textId="77777777" w:rsidR="00E233BF" w:rsidRPr="00B96E77" w:rsidRDefault="00000000">
      <w:pPr>
        <w:rPr>
          <w:rFonts w:asciiTheme="majorHAnsi" w:hAnsiTheme="majorHAnsi" w:cstheme="majorHAnsi"/>
        </w:rPr>
      </w:pPr>
      <w:r w:rsidRPr="00B96E77">
        <w:rPr>
          <w:rFonts w:asciiTheme="majorHAnsi" w:hAnsiTheme="majorHAnsi" w:cstheme="majorHAnsi"/>
        </w:rPr>
        <w:t>- Login</w:t>
      </w:r>
    </w:p>
    <w:p w14:paraId="24713BA1" w14:textId="77777777" w:rsidR="00E233BF" w:rsidRPr="00B96E77" w:rsidRDefault="00000000">
      <w:pPr>
        <w:rPr>
          <w:rFonts w:asciiTheme="majorHAnsi" w:hAnsiTheme="majorHAnsi" w:cstheme="majorHAnsi"/>
        </w:rPr>
      </w:pPr>
      <w:r w:rsidRPr="00B96E77">
        <w:rPr>
          <w:rFonts w:asciiTheme="majorHAnsi" w:hAnsiTheme="majorHAnsi" w:cstheme="majorHAnsi"/>
        </w:rPr>
        <w:t>- Reminder</w:t>
      </w:r>
    </w:p>
    <w:p w14:paraId="27096189" w14:textId="77777777" w:rsidR="00E233BF" w:rsidRPr="00B96E77" w:rsidRDefault="00000000">
      <w:pPr>
        <w:rPr>
          <w:rFonts w:asciiTheme="majorHAnsi" w:hAnsiTheme="majorHAnsi" w:cstheme="majorHAnsi"/>
        </w:rPr>
      </w:pPr>
      <w:r w:rsidRPr="00B96E77">
        <w:rPr>
          <w:rFonts w:asciiTheme="majorHAnsi" w:hAnsiTheme="majorHAnsi" w:cstheme="majorHAnsi"/>
        </w:rPr>
        <w:t>- Gamification</w:t>
      </w:r>
    </w:p>
    <w:p w14:paraId="2DEF9AA4" w14:textId="77777777" w:rsidR="00E233BF" w:rsidRPr="00B96E77" w:rsidRDefault="00000000">
      <w:pPr>
        <w:pStyle w:val="berschrift1"/>
        <w:rPr>
          <w:rFonts w:cstheme="majorHAnsi"/>
          <w:lang w:val="de-AT"/>
        </w:rPr>
      </w:pPr>
      <w:r w:rsidRPr="00B96E77">
        <w:rPr>
          <w:rFonts w:cstheme="majorHAnsi"/>
          <w:lang w:val="de-AT"/>
        </w:rPr>
        <w:lastRenderedPageBreak/>
        <w:t>10. UI-Konzept</w:t>
      </w:r>
    </w:p>
    <w:p w14:paraId="5C0C3F32"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Intro-Seite: Name </w:t>
      </w: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kurzer Text, Start-Button.</w:t>
      </w:r>
    </w:p>
    <w:p w14:paraId="5CE15527"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Fragen-Seite: Formular mit Auswahloptionen.</w:t>
      </w:r>
    </w:p>
    <w:p w14:paraId="4B8C99E6"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Quest-Seite: Ziel sichtbar, Liste der Aufgaben, Checkboxen für erledigt, Fortschrittsanzeige.</w:t>
      </w:r>
    </w:p>
    <w:p w14:paraId="6BF8F980" w14:textId="77777777" w:rsidR="00E233BF" w:rsidRPr="00B96E77" w:rsidRDefault="00000000">
      <w:pPr>
        <w:pStyle w:val="berschrift1"/>
        <w:rPr>
          <w:rFonts w:cstheme="majorHAnsi"/>
          <w:lang w:val="de-AT"/>
        </w:rPr>
      </w:pPr>
      <w:r w:rsidRPr="00B96E77">
        <w:rPr>
          <w:rFonts w:cstheme="majorHAnsi"/>
          <w:lang w:val="de-AT"/>
        </w:rPr>
        <w:t>11. Fortschrittslogik</w:t>
      </w:r>
    </w:p>
    <w:p w14:paraId="49888163"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Fortschritt = erledigte Aufgaben / gesamte Aufgaben.</w:t>
      </w:r>
    </w:p>
    <w:p w14:paraId="14D87D5F"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Beispiel: 2 von 8 Aufgaben erledigt = 25 Prozent Fortschritt.</w:t>
      </w:r>
    </w:p>
    <w:p w14:paraId="504E6726" w14:textId="77777777" w:rsidR="00E233BF" w:rsidRPr="00B96E77" w:rsidRDefault="00000000">
      <w:pPr>
        <w:pStyle w:val="berschrift1"/>
        <w:rPr>
          <w:rFonts w:cstheme="majorHAnsi"/>
          <w:lang w:val="de-AT"/>
        </w:rPr>
      </w:pPr>
      <w:r w:rsidRPr="00B96E77">
        <w:rPr>
          <w:rFonts w:cstheme="majorHAnsi"/>
          <w:lang w:val="de-AT"/>
        </w:rPr>
        <w:t>12. Technischer Ansatz</w:t>
      </w:r>
    </w:p>
    <w:p w14:paraId="6AD7FB23"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Frontend: </w:t>
      </w:r>
      <w:proofErr w:type="spellStart"/>
      <w:r w:rsidRPr="00B96E77">
        <w:rPr>
          <w:rFonts w:asciiTheme="majorHAnsi" w:hAnsiTheme="majorHAnsi" w:cstheme="majorHAnsi"/>
          <w:lang w:val="de-AT"/>
        </w:rPr>
        <w:t>React</w:t>
      </w:r>
      <w:proofErr w:type="spellEnd"/>
      <w:r w:rsidRPr="00B96E77">
        <w:rPr>
          <w:rFonts w:asciiTheme="majorHAnsi" w:hAnsiTheme="majorHAnsi" w:cstheme="majorHAnsi"/>
          <w:lang w:val="de-AT"/>
        </w:rPr>
        <w:t xml:space="preserve"> + Vite</w:t>
      </w:r>
    </w:p>
    <w:p w14:paraId="7ACA61DA"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Backend: Python + </w:t>
      </w:r>
      <w:proofErr w:type="spellStart"/>
      <w:r w:rsidRPr="00B96E77">
        <w:rPr>
          <w:rFonts w:asciiTheme="majorHAnsi" w:hAnsiTheme="majorHAnsi" w:cstheme="majorHAnsi"/>
          <w:lang w:val="de-AT"/>
        </w:rPr>
        <w:t>FastAPI</w:t>
      </w:r>
      <w:proofErr w:type="spellEnd"/>
    </w:p>
    <w:p w14:paraId="4118D6DD"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Datenbank: SQLite</w:t>
      </w:r>
    </w:p>
    <w:p w14:paraId="70F7C110"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KI: </w:t>
      </w:r>
      <w:proofErr w:type="spellStart"/>
      <w:r w:rsidRPr="00B96E77">
        <w:rPr>
          <w:rFonts w:asciiTheme="majorHAnsi" w:hAnsiTheme="majorHAnsi" w:cstheme="majorHAnsi"/>
          <w:lang w:val="de-AT"/>
        </w:rPr>
        <w:t>OpenAI</w:t>
      </w:r>
      <w:proofErr w:type="spellEnd"/>
      <w:r w:rsidRPr="00B96E77">
        <w:rPr>
          <w:rFonts w:asciiTheme="majorHAnsi" w:hAnsiTheme="majorHAnsi" w:cstheme="majorHAnsi"/>
          <w:lang w:val="de-AT"/>
        </w:rPr>
        <w:t xml:space="preserve"> API</w:t>
      </w:r>
    </w:p>
    <w:p w14:paraId="6BB6686A"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n8n wird im MVP nicht benötigt.</w:t>
      </w:r>
    </w:p>
    <w:p w14:paraId="4FD09009" w14:textId="77777777" w:rsidR="00E233BF" w:rsidRPr="00B96E77" w:rsidRDefault="00000000">
      <w:pPr>
        <w:pStyle w:val="berschrift1"/>
        <w:rPr>
          <w:rFonts w:cstheme="majorHAnsi"/>
          <w:lang w:val="de-AT"/>
        </w:rPr>
      </w:pPr>
      <w:r w:rsidRPr="00B96E77">
        <w:rPr>
          <w:rFonts w:cstheme="majorHAnsi"/>
          <w:lang w:val="de-AT"/>
        </w:rPr>
        <w:t>13. Daten, die gespeichert werden</w:t>
      </w:r>
    </w:p>
    <w:p w14:paraId="0F3287E8"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Zielbeschreibung</w:t>
      </w:r>
    </w:p>
    <w:p w14:paraId="20949292"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Antworten auf Fragen</w:t>
      </w:r>
    </w:p>
    <w:p w14:paraId="7EC7A2DB"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Aufgabenliste</w:t>
      </w:r>
    </w:p>
    <w:p w14:paraId="4BBFB820"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Status der Aufgaben (erledigt / nicht erledigt)</w:t>
      </w:r>
    </w:p>
    <w:p w14:paraId="1507742D" w14:textId="77777777" w:rsidR="00E233BF" w:rsidRPr="00B96E77" w:rsidRDefault="00000000">
      <w:pPr>
        <w:pStyle w:val="berschrift1"/>
        <w:rPr>
          <w:rFonts w:cstheme="majorHAnsi"/>
          <w:lang w:val="de-AT"/>
        </w:rPr>
      </w:pPr>
      <w:r w:rsidRPr="00B96E77">
        <w:rPr>
          <w:rFonts w:cstheme="majorHAnsi"/>
          <w:lang w:val="de-AT"/>
        </w:rPr>
        <w:t>14. Projektphasen</w:t>
      </w:r>
    </w:p>
    <w:p w14:paraId="5A009FF0"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Phase 1 – Konzept abschließen</w:t>
      </w:r>
    </w:p>
    <w:p w14:paraId="65049FDD"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Phase 2 – Technisches Setup</w:t>
      </w:r>
    </w:p>
    <w:p w14:paraId="7D75CDC7"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Phase 3 – Fragenformular bauen</w:t>
      </w:r>
    </w:p>
    <w:p w14:paraId="2B644C19"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Phase 4 – KI-Logik bauen</w:t>
      </w:r>
    </w:p>
    <w:p w14:paraId="41C817D9"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Phase 5 – Quest-Seite bauen</w:t>
      </w:r>
    </w:p>
    <w:p w14:paraId="3447C596"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lastRenderedPageBreak/>
        <w:t>Phase 6 – Feinschliff und Tests</w:t>
      </w:r>
    </w:p>
    <w:p w14:paraId="4073D898" w14:textId="77777777" w:rsidR="00E233BF" w:rsidRPr="00B96E77" w:rsidRDefault="00000000">
      <w:pPr>
        <w:pStyle w:val="berschrift1"/>
        <w:rPr>
          <w:rFonts w:cstheme="majorHAnsi"/>
          <w:lang w:val="de-AT"/>
        </w:rPr>
      </w:pPr>
      <w:r w:rsidRPr="00B96E77">
        <w:rPr>
          <w:rFonts w:cstheme="majorHAnsi"/>
          <w:lang w:val="de-AT"/>
        </w:rPr>
        <w:t>15. Vision für spätere Versionen</w:t>
      </w:r>
    </w:p>
    <w:p w14:paraId="37491589" w14:textId="77777777" w:rsidR="00E233BF" w:rsidRPr="00B96E77" w:rsidRDefault="00000000">
      <w:pPr>
        <w:rPr>
          <w:rFonts w:asciiTheme="majorHAnsi" w:hAnsiTheme="majorHAnsi" w:cstheme="majorHAnsi"/>
          <w:lang w:val="de-AT"/>
        </w:rPr>
      </w:pPr>
      <w:r w:rsidRPr="00B96E77">
        <w:rPr>
          <w:rFonts w:asciiTheme="majorHAnsi" w:hAnsiTheme="majorHAnsi" w:cstheme="majorHAnsi"/>
          <w:lang w:val="de-AT"/>
        </w:rPr>
        <w:t xml:space="preserve">Später könnte </w:t>
      </w: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xml:space="preserve"> erweitert werden mit einer visuellen Quest-</w:t>
      </w:r>
      <w:proofErr w:type="spellStart"/>
      <w:r w:rsidRPr="00B96E77">
        <w:rPr>
          <w:rFonts w:asciiTheme="majorHAnsi" w:hAnsiTheme="majorHAnsi" w:cstheme="majorHAnsi"/>
          <w:lang w:val="de-AT"/>
        </w:rPr>
        <w:t>Map</w:t>
      </w:r>
      <w:proofErr w:type="spellEnd"/>
      <w:r w:rsidRPr="00B96E77">
        <w:rPr>
          <w:rFonts w:asciiTheme="majorHAnsi" w:hAnsiTheme="majorHAnsi" w:cstheme="majorHAnsi"/>
          <w:lang w:val="de-AT"/>
        </w:rPr>
        <w:t>, individuellen Anpassungen, Gamification-Elementen, täglichen Quests und Community-Funktionen.</w:t>
      </w:r>
    </w:p>
    <w:p w14:paraId="09CC0C34" w14:textId="77777777" w:rsidR="00E233BF" w:rsidRPr="00B96E77" w:rsidRDefault="00000000">
      <w:pPr>
        <w:pStyle w:val="berschrift1"/>
        <w:rPr>
          <w:rFonts w:cstheme="majorHAnsi"/>
          <w:lang w:val="de-AT"/>
        </w:rPr>
      </w:pPr>
      <w:r w:rsidRPr="00B96E77">
        <w:rPr>
          <w:rFonts w:cstheme="majorHAnsi"/>
          <w:lang w:val="de-AT"/>
        </w:rPr>
        <w:t>16. Projektsatz</w:t>
      </w:r>
    </w:p>
    <w:p w14:paraId="73FCDBCA" w14:textId="77777777" w:rsidR="00E233BF" w:rsidRPr="00B96E77" w:rsidRDefault="00000000">
      <w:pPr>
        <w:rPr>
          <w:rFonts w:asciiTheme="majorHAnsi" w:hAnsiTheme="majorHAnsi" w:cstheme="majorHAnsi"/>
          <w:lang w:val="de-AT"/>
        </w:rPr>
      </w:pPr>
      <w:proofErr w:type="spellStart"/>
      <w:r w:rsidRPr="00B96E77">
        <w:rPr>
          <w:rFonts w:asciiTheme="majorHAnsi" w:hAnsiTheme="majorHAnsi" w:cstheme="majorHAnsi"/>
          <w:lang w:val="de-AT"/>
        </w:rPr>
        <w:t>SideQuests</w:t>
      </w:r>
      <w:proofErr w:type="spellEnd"/>
      <w:r w:rsidRPr="00B96E77">
        <w:rPr>
          <w:rFonts w:asciiTheme="majorHAnsi" w:hAnsiTheme="majorHAnsi" w:cstheme="majorHAnsi"/>
          <w:lang w:val="de-AT"/>
        </w:rPr>
        <w:t xml:space="preserve"> ist eine AI-Webapp, </w:t>
      </w:r>
      <w:proofErr w:type="gramStart"/>
      <w:r w:rsidRPr="00B96E77">
        <w:rPr>
          <w:rFonts w:asciiTheme="majorHAnsi" w:hAnsiTheme="majorHAnsi" w:cstheme="majorHAnsi"/>
          <w:lang w:val="de-AT"/>
        </w:rPr>
        <w:t>die große Ziele</w:t>
      </w:r>
      <w:proofErr w:type="gramEnd"/>
      <w:r w:rsidRPr="00B96E77">
        <w:rPr>
          <w:rFonts w:asciiTheme="majorHAnsi" w:hAnsiTheme="majorHAnsi" w:cstheme="majorHAnsi"/>
          <w:lang w:val="de-AT"/>
        </w:rPr>
        <w:t xml:space="preserve"> in kleine, machbare Quests zerlegt, damit Nutzer Schritt für Schritt Fortschritt machen können.</w:t>
      </w:r>
    </w:p>
    <w:sectPr w:rsidR="00E233BF" w:rsidRPr="00B96E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29236772">
    <w:abstractNumId w:val="8"/>
  </w:num>
  <w:num w:numId="2" w16cid:durableId="405108619">
    <w:abstractNumId w:val="6"/>
  </w:num>
  <w:num w:numId="3" w16cid:durableId="1298754413">
    <w:abstractNumId w:val="5"/>
  </w:num>
  <w:num w:numId="4" w16cid:durableId="705720199">
    <w:abstractNumId w:val="4"/>
  </w:num>
  <w:num w:numId="5" w16cid:durableId="25572085">
    <w:abstractNumId w:val="7"/>
  </w:num>
  <w:num w:numId="6" w16cid:durableId="450708650">
    <w:abstractNumId w:val="3"/>
  </w:num>
  <w:num w:numId="7" w16cid:durableId="417411604">
    <w:abstractNumId w:val="2"/>
  </w:num>
  <w:num w:numId="8" w16cid:durableId="972249491">
    <w:abstractNumId w:val="1"/>
  </w:num>
  <w:num w:numId="9" w16cid:durableId="214167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96E77"/>
    <w:rsid w:val="00CB0664"/>
    <w:rsid w:val="00E233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DC329"/>
  <w14:defaultImageDpi w14:val="300"/>
  <w15:docId w15:val="{656C1AAE-95AD-674D-AA39-B4C27D1CC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512</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Özcan Ahmet</cp:lastModifiedBy>
  <cp:revision>2</cp:revision>
  <dcterms:created xsi:type="dcterms:W3CDTF">2026-03-16T17:08:00Z</dcterms:created>
  <dcterms:modified xsi:type="dcterms:W3CDTF">2026-03-16T17:08:00Z</dcterms:modified>
  <cp:category/>
</cp:coreProperties>
</file>